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77D2" w14:textId="10713E33" w:rsidR="0092351A" w:rsidRDefault="00000000">
      <w:pPr>
        <w:pStyle w:val="Title"/>
      </w:pPr>
      <w:r>
        <w:t>Aditya Ra</w:t>
      </w:r>
      <w:r w:rsidR="007865DC">
        <w:t>o</w:t>
      </w:r>
    </w:p>
    <w:p w14:paraId="0FFE7E85" w14:textId="0255C4AE" w:rsidR="0092351A" w:rsidRDefault="00000000">
      <w:r>
        <w:t>Email: sk4603011@gmail.com | Phone: 9794539513</w:t>
      </w:r>
      <w:r w:rsidR="007865DC">
        <w:t xml:space="preserve"> | </w:t>
      </w:r>
      <w:proofErr w:type="spellStart"/>
      <w:r w:rsidR="007865DC">
        <w:t>Github</w:t>
      </w:r>
      <w:proofErr w:type="spellEnd"/>
      <w:r w:rsidR="007865DC">
        <w:t>:</w:t>
      </w:r>
    </w:p>
    <w:p w14:paraId="314875E1" w14:textId="77777777" w:rsidR="0092351A" w:rsidRDefault="00000000">
      <w:pPr>
        <w:pStyle w:val="Heading1"/>
      </w:pPr>
      <w:r>
        <w:t>Professional Summary</w:t>
      </w:r>
    </w:p>
    <w:p w14:paraId="43DF101B" w14:textId="2144391D" w:rsidR="0092351A" w:rsidRDefault="00121BFF">
      <w:r w:rsidRPr="00121BFF">
        <w:t>A driven and detail-oriented Web Developer with hands-on experience in building, testing, and deploying full-stack web applications. Proficient in backend development using Python and the Django framework, complemented by strong frontend skills in HTML, CSS, JavaScript, and Bootstrap. Possesses practical, real-world experience from a web development internship, demonstrating a strong capacity for problem-solving and a proven ability to translate project requirements into clean, efficient code. Further validated expertise through certification in key Python libraries. Eager to leverage this blend of technical skill and practical experience to contribute to a challenging development role.</w:t>
      </w:r>
    </w:p>
    <w:p w14:paraId="5F79ADB4" w14:textId="77777777" w:rsidR="0092351A" w:rsidRDefault="00000000">
      <w:pPr>
        <w:pStyle w:val="Heading1"/>
      </w:pPr>
      <w:r>
        <w:t>Skills</w:t>
      </w:r>
    </w:p>
    <w:p w14:paraId="5A09C0AF" w14:textId="67610D05" w:rsidR="0092351A" w:rsidRDefault="00000000">
      <w:r>
        <w:t>Programming: C, C++, Python</w:t>
      </w:r>
      <w:r>
        <w:br/>
        <w:t>Web Development: HTML, CSS, JavaScript, Django, Bootstrap</w:t>
      </w:r>
      <w:r w:rsidR="0006600A">
        <w:t>,</w:t>
      </w:r>
      <w:r w:rsidR="00CD4A23">
        <w:t xml:space="preserve"> </w:t>
      </w:r>
      <w:r w:rsidR="0006600A">
        <w:t>React</w:t>
      </w:r>
      <w:r w:rsidR="00CD4A23">
        <w:t xml:space="preserve">, </w:t>
      </w:r>
      <w:proofErr w:type="spellStart"/>
      <w:r w:rsidR="00CD4A23">
        <w:t>Tailwindcss</w:t>
      </w:r>
      <w:proofErr w:type="spellEnd"/>
      <w:r>
        <w:br/>
        <w:t>Database: MySQL</w:t>
      </w:r>
      <w:r>
        <w:br/>
        <w:t>Other: Problem Solving, Debugging</w:t>
      </w:r>
    </w:p>
    <w:p w14:paraId="4331E1CD" w14:textId="77777777" w:rsidR="0092351A" w:rsidRDefault="00000000">
      <w:pPr>
        <w:pStyle w:val="Heading1"/>
      </w:pPr>
      <w:r>
        <w:t>Work Experience</w:t>
      </w:r>
    </w:p>
    <w:p w14:paraId="6BB04259" w14:textId="77777777" w:rsidR="0092351A" w:rsidRDefault="00000000">
      <w:r>
        <w:t xml:space="preserve">Web Development Intern – </w:t>
      </w:r>
      <w:proofErr w:type="spellStart"/>
      <w:r>
        <w:t>Softpro</w:t>
      </w:r>
      <w:proofErr w:type="spellEnd"/>
      <w:r>
        <w:t xml:space="preserve"> India</w:t>
      </w:r>
    </w:p>
    <w:p w14:paraId="63EE381B" w14:textId="5FD2EED1" w:rsidR="0092351A" w:rsidRDefault="00000000">
      <w:r>
        <w:t>Duration: [</w:t>
      </w:r>
      <w:r w:rsidR="005D2ADC">
        <w:t>from J</w:t>
      </w:r>
      <w:r w:rsidR="00950533">
        <w:t>uly</w:t>
      </w:r>
      <w:r w:rsidR="005D2ADC">
        <w:t>2025 to August2025</w:t>
      </w:r>
      <w:r>
        <w:t>]</w:t>
      </w:r>
    </w:p>
    <w:p w14:paraId="41B9F97D" w14:textId="02202D54" w:rsidR="007D4C75" w:rsidRPr="007D4C75" w:rsidRDefault="00000000" w:rsidP="007D4C75">
      <w:pPr>
        <w:rPr>
          <w:lang w:val="en-IN"/>
        </w:rPr>
      </w:pPr>
      <w:r>
        <w:t xml:space="preserve">- </w:t>
      </w:r>
      <w:r w:rsidR="007D4C75">
        <w:rPr>
          <w:lang w:val="en-IN"/>
        </w:rPr>
        <w:t xml:space="preserve"> </w:t>
      </w:r>
      <w:r w:rsidR="007D4C75" w:rsidRPr="007D4C75">
        <w:rPr>
          <w:lang w:val="en-IN"/>
        </w:rPr>
        <w:t xml:space="preserve">Contributed to the full-stack development and deployment of web applications using </w:t>
      </w:r>
      <w:r w:rsidR="007D4C75" w:rsidRPr="007D4C75">
        <w:rPr>
          <w:b/>
          <w:bCs/>
          <w:lang w:val="en-IN"/>
        </w:rPr>
        <w:t>Django</w:t>
      </w:r>
      <w:r w:rsidR="007D4C75" w:rsidRPr="007D4C75">
        <w:rPr>
          <w:lang w:val="en-IN"/>
        </w:rPr>
        <w:t xml:space="preserve"> for backend logic and </w:t>
      </w:r>
      <w:r w:rsidR="007D4C75" w:rsidRPr="007D4C75">
        <w:rPr>
          <w:b/>
          <w:bCs/>
          <w:lang w:val="en-IN"/>
        </w:rPr>
        <w:t>MySQL</w:t>
      </w:r>
      <w:r w:rsidR="007D4C75" w:rsidRPr="007D4C75">
        <w:rPr>
          <w:lang w:val="en-IN"/>
        </w:rPr>
        <w:t xml:space="preserve"> for database management.</w:t>
      </w:r>
    </w:p>
    <w:p w14:paraId="16A50F33" w14:textId="687712D8" w:rsidR="007D4C75" w:rsidRPr="007D4C75" w:rsidRDefault="007D4C75" w:rsidP="007D4C75">
      <w:pPr>
        <w:rPr>
          <w:lang w:val="en-IN"/>
        </w:rPr>
      </w:pPr>
      <w:r>
        <w:rPr>
          <w:lang w:val="en-IN"/>
        </w:rPr>
        <w:t xml:space="preserve">- </w:t>
      </w:r>
      <w:r w:rsidR="00923B30">
        <w:rPr>
          <w:lang w:val="en-IN"/>
        </w:rPr>
        <w:t xml:space="preserve"> Created</w:t>
      </w:r>
      <w:r w:rsidRPr="007D4C75">
        <w:rPr>
          <w:lang w:val="en-IN"/>
        </w:rPr>
        <w:t xml:space="preserve"> and optimized responsive, mobile-first user interfaces using </w:t>
      </w:r>
      <w:r w:rsidRPr="007D4C75">
        <w:rPr>
          <w:b/>
          <w:bCs/>
          <w:lang w:val="en-IN"/>
        </w:rPr>
        <w:t>HTML</w:t>
      </w:r>
      <w:r w:rsidRPr="007D4C75">
        <w:rPr>
          <w:lang w:val="en-IN"/>
        </w:rPr>
        <w:t xml:space="preserve">, </w:t>
      </w:r>
      <w:r w:rsidRPr="007D4C75">
        <w:rPr>
          <w:b/>
          <w:bCs/>
          <w:lang w:val="en-IN"/>
        </w:rPr>
        <w:t>CSS</w:t>
      </w:r>
      <w:r w:rsidRPr="007D4C75">
        <w:rPr>
          <w:lang w:val="en-IN"/>
        </w:rPr>
        <w:t xml:space="preserve">, </w:t>
      </w:r>
      <w:r w:rsidRPr="007D4C75">
        <w:rPr>
          <w:b/>
          <w:bCs/>
          <w:lang w:val="en-IN"/>
        </w:rPr>
        <w:t>Bootstrap</w:t>
      </w:r>
      <w:r w:rsidRPr="007D4C75">
        <w:rPr>
          <w:lang w:val="en-IN"/>
        </w:rPr>
        <w:t xml:space="preserve">, and </w:t>
      </w:r>
      <w:r w:rsidRPr="007D4C75">
        <w:rPr>
          <w:b/>
          <w:bCs/>
          <w:lang w:val="en-IN"/>
        </w:rPr>
        <w:t>JavaScript</w:t>
      </w:r>
      <w:r w:rsidRPr="007D4C75">
        <w:rPr>
          <w:lang w:val="en-IN"/>
        </w:rPr>
        <w:t>.</w:t>
      </w:r>
    </w:p>
    <w:p w14:paraId="5544C263" w14:textId="5D7B185F" w:rsidR="007D4C75" w:rsidRPr="007D4C75" w:rsidRDefault="007D4C75" w:rsidP="007D4C75">
      <w:pPr>
        <w:rPr>
          <w:lang w:val="en-IN"/>
        </w:rPr>
      </w:pPr>
      <w:r>
        <w:rPr>
          <w:lang w:val="en-IN"/>
        </w:rPr>
        <w:t xml:space="preserve">- </w:t>
      </w:r>
      <w:r w:rsidR="00923B30">
        <w:rPr>
          <w:lang w:val="en-IN"/>
        </w:rPr>
        <w:t>Participated</w:t>
      </w:r>
      <w:r w:rsidRPr="007D4C75">
        <w:rPr>
          <w:lang w:val="en-IN"/>
        </w:rPr>
        <w:t xml:space="preserve"> with senior developers to design and implement scalable, reusable code modules for client-facing projects</w:t>
      </w:r>
      <w:r w:rsidR="00A65A81">
        <w:rPr>
          <w:lang w:val="en-IN"/>
        </w:rPr>
        <w:t>.</w:t>
      </w:r>
    </w:p>
    <w:p w14:paraId="44EB53AD" w14:textId="49E225E8" w:rsidR="0092351A" w:rsidRDefault="0092351A"/>
    <w:p w14:paraId="2CBF7B12" w14:textId="413C1847" w:rsidR="005A152F" w:rsidRDefault="005A152F">
      <w:r>
        <w:t>-</w:t>
      </w:r>
      <w:r w:rsidRPr="005A152F">
        <w:t>Developed and deployed responsive web applications using Django and MySQL, focusing on front-end design for platforms like YouTube, Flipkart, and college websites, supporting an estimated 10,000+ daily users.</w:t>
      </w:r>
    </w:p>
    <w:p w14:paraId="12F5F4F5" w14:textId="77777777" w:rsidR="0092351A" w:rsidRDefault="00000000">
      <w:pPr>
        <w:pStyle w:val="Heading1"/>
      </w:pPr>
      <w:r>
        <w:lastRenderedPageBreak/>
        <w:t>Projects</w:t>
      </w:r>
    </w:p>
    <w:p w14:paraId="482D5019" w14:textId="77777777" w:rsidR="00FE2457" w:rsidRPr="00FE2457" w:rsidRDefault="00FE2457" w:rsidP="00FE2457"/>
    <w:p w14:paraId="34AD3C79" w14:textId="5EBB97E6" w:rsidR="00950533" w:rsidRDefault="002708BD" w:rsidP="00950533">
      <w:r w:rsidRPr="0044242F">
        <w:rPr>
          <w:b/>
          <w:bCs/>
          <w:sz w:val="24"/>
          <w:szCs w:val="24"/>
        </w:rPr>
        <w:t>Online Appointment System</w:t>
      </w:r>
      <w:r>
        <w:rPr>
          <w:b/>
          <w:bCs/>
        </w:rPr>
        <w:t xml:space="preserve"> </w:t>
      </w:r>
      <w:r w:rsidRPr="002708BD">
        <w:t xml:space="preserve">(Website </w:t>
      </w:r>
      <w:proofErr w:type="spellStart"/>
      <w:r w:rsidRPr="002708BD">
        <w:t>url</w:t>
      </w:r>
      <w:proofErr w:type="spellEnd"/>
      <w:r w:rsidRPr="002708BD">
        <w:t xml:space="preserve"> : aditya979453.pythonanywhere.com)</w:t>
      </w:r>
    </w:p>
    <w:p w14:paraId="1D7AC269" w14:textId="275A7C33" w:rsidR="00157F8A" w:rsidRPr="00157F8A" w:rsidRDefault="00157F8A" w:rsidP="00157F8A">
      <w:pPr>
        <w:rPr>
          <w:lang w:val="en-IN"/>
        </w:rPr>
      </w:pPr>
      <w:r>
        <w:t>-</w:t>
      </w:r>
      <w:r w:rsidRPr="00157F8A">
        <w:rPr>
          <w:lang w:val="en-IN"/>
        </w:rPr>
        <w:t xml:space="preserve"> Engineered a full-stack, responsive online appointment system using a </w:t>
      </w:r>
      <w:r w:rsidRPr="00157F8A">
        <w:rPr>
          <w:b/>
          <w:bCs/>
          <w:lang w:val="en-IN"/>
        </w:rPr>
        <w:t>Django (Python)</w:t>
      </w:r>
      <w:r w:rsidRPr="00157F8A">
        <w:rPr>
          <w:lang w:val="en-IN"/>
        </w:rPr>
        <w:t xml:space="preserve"> backend and an </w:t>
      </w:r>
      <w:r w:rsidRPr="00157F8A">
        <w:rPr>
          <w:b/>
          <w:bCs/>
          <w:lang w:val="en-IN"/>
        </w:rPr>
        <w:t>HTML/CSS/JavaScript/Bootstrap</w:t>
      </w:r>
      <w:r w:rsidRPr="00157F8A">
        <w:rPr>
          <w:lang w:val="en-IN"/>
        </w:rPr>
        <w:t xml:space="preserve"> frontend.</w:t>
      </w:r>
    </w:p>
    <w:p w14:paraId="098103C6" w14:textId="53B3C816" w:rsidR="00157F8A" w:rsidRPr="00157F8A" w:rsidRDefault="00157F8A" w:rsidP="00157F8A">
      <w:pPr>
        <w:rPr>
          <w:lang w:val="en-IN"/>
        </w:rPr>
      </w:pPr>
      <w:r>
        <w:rPr>
          <w:lang w:val="en-IN"/>
        </w:rPr>
        <w:t xml:space="preserve">- </w:t>
      </w:r>
      <w:r w:rsidRPr="00157F8A">
        <w:rPr>
          <w:lang w:val="en-IN"/>
        </w:rPr>
        <w:t xml:space="preserve">Implemented a multi-level authentication system for </w:t>
      </w:r>
      <w:r w:rsidRPr="00157F8A">
        <w:rPr>
          <w:b/>
          <w:bCs/>
          <w:lang w:val="en-IN"/>
        </w:rPr>
        <w:t>admin</w:t>
      </w:r>
      <w:r w:rsidR="00B20B40">
        <w:rPr>
          <w:b/>
          <w:bCs/>
          <w:lang w:val="en-IN"/>
        </w:rPr>
        <w:t xml:space="preserve"> and </w:t>
      </w:r>
      <w:r w:rsidRPr="00157F8A">
        <w:rPr>
          <w:b/>
          <w:bCs/>
          <w:lang w:val="en-IN"/>
        </w:rPr>
        <w:t>staff</w:t>
      </w:r>
      <w:r w:rsidR="00B20B40">
        <w:rPr>
          <w:b/>
          <w:bCs/>
          <w:lang w:val="en-IN"/>
        </w:rPr>
        <w:t xml:space="preserve"> </w:t>
      </w:r>
      <w:r w:rsidRPr="00157F8A">
        <w:rPr>
          <w:lang w:val="en-IN"/>
        </w:rPr>
        <w:t>each with distinct permissions and dashboard views.</w:t>
      </w:r>
    </w:p>
    <w:p w14:paraId="357A7D4D" w14:textId="2C623566" w:rsidR="00157F8A" w:rsidRPr="00157F8A" w:rsidRDefault="00157F8A" w:rsidP="00157F8A">
      <w:pPr>
        <w:rPr>
          <w:lang w:val="en-IN"/>
        </w:rPr>
      </w:pPr>
      <w:r>
        <w:rPr>
          <w:lang w:val="en-IN"/>
        </w:rPr>
        <w:t xml:space="preserve">- </w:t>
      </w:r>
      <w:r w:rsidRPr="00157F8A">
        <w:rPr>
          <w:lang w:val="en-IN"/>
        </w:rPr>
        <w:t xml:space="preserve">Developed a comprehensive </w:t>
      </w:r>
      <w:r w:rsidRPr="00157F8A">
        <w:rPr>
          <w:b/>
          <w:bCs/>
          <w:lang w:val="en-IN"/>
        </w:rPr>
        <w:t>admin panel</w:t>
      </w:r>
      <w:r w:rsidRPr="00157F8A">
        <w:rPr>
          <w:lang w:val="en-IN"/>
        </w:rPr>
        <w:t xml:space="preserve"> for site-wide management, including </w:t>
      </w:r>
      <w:r w:rsidRPr="00157F8A">
        <w:rPr>
          <w:b/>
          <w:bCs/>
          <w:lang w:val="en-IN"/>
        </w:rPr>
        <w:t>staff creation/management</w:t>
      </w:r>
      <w:r w:rsidRPr="00157F8A">
        <w:rPr>
          <w:lang w:val="en-IN"/>
        </w:rPr>
        <w:t xml:space="preserve"> and </w:t>
      </w:r>
      <w:r w:rsidRPr="00157F8A">
        <w:rPr>
          <w:b/>
          <w:bCs/>
          <w:lang w:val="en-IN"/>
        </w:rPr>
        <w:t>booking slot administration</w:t>
      </w:r>
      <w:r w:rsidRPr="00157F8A">
        <w:rPr>
          <w:lang w:val="en-IN"/>
        </w:rPr>
        <w:t>.</w:t>
      </w:r>
    </w:p>
    <w:p w14:paraId="3725B98E" w14:textId="49B00D33" w:rsidR="00157F8A" w:rsidRPr="00157F8A" w:rsidRDefault="00157F8A" w:rsidP="00157F8A">
      <w:pPr>
        <w:rPr>
          <w:lang w:val="en-IN"/>
        </w:rPr>
      </w:pPr>
      <w:r>
        <w:rPr>
          <w:lang w:val="en-IN"/>
        </w:rPr>
        <w:t xml:space="preserve">- </w:t>
      </w:r>
      <w:r w:rsidRPr="00157F8A">
        <w:rPr>
          <w:lang w:val="en-IN"/>
        </w:rPr>
        <w:t xml:space="preserve">Integrated the </w:t>
      </w:r>
      <w:proofErr w:type="spellStart"/>
      <w:r w:rsidRPr="00157F8A">
        <w:rPr>
          <w:b/>
          <w:bCs/>
          <w:lang w:val="en-IN"/>
        </w:rPr>
        <w:t>Razorpay</w:t>
      </w:r>
      <w:proofErr w:type="spellEnd"/>
      <w:r w:rsidRPr="00157F8A">
        <w:rPr>
          <w:b/>
          <w:bCs/>
          <w:lang w:val="en-IN"/>
        </w:rPr>
        <w:t xml:space="preserve"> payment gateway</w:t>
      </w:r>
      <w:r w:rsidRPr="00157F8A">
        <w:rPr>
          <w:lang w:val="en-IN"/>
        </w:rPr>
        <w:t>, configuring API endpoints and callback URLs to securely process transactions and redirect to a success page.</w:t>
      </w:r>
    </w:p>
    <w:p w14:paraId="3D4C5A79" w14:textId="62E9DA6A" w:rsidR="00157F8A" w:rsidRPr="00157F8A" w:rsidRDefault="00157F8A" w:rsidP="00157F8A">
      <w:pPr>
        <w:rPr>
          <w:lang w:val="en-IN"/>
        </w:rPr>
      </w:pPr>
      <w:r>
        <w:rPr>
          <w:lang w:val="en-IN"/>
        </w:rPr>
        <w:t xml:space="preserve">- </w:t>
      </w:r>
      <w:r w:rsidRPr="00157F8A">
        <w:rPr>
          <w:lang w:val="en-IN"/>
        </w:rPr>
        <w:t xml:space="preserve">Constructed a </w:t>
      </w:r>
      <w:r w:rsidRPr="00157F8A">
        <w:rPr>
          <w:b/>
          <w:bCs/>
          <w:lang w:val="en-IN"/>
        </w:rPr>
        <w:t>staff-specific portal</w:t>
      </w:r>
      <w:r w:rsidRPr="00157F8A">
        <w:rPr>
          <w:lang w:val="en-IN"/>
        </w:rPr>
        <w:t xml:space="preserve"> for members to view their assigned appointments and manage their professional profiles.</w:t>
      </w:r>
    </w:p>
    <w:p w14:paraId="296C4015" w14:textId="77777777" w:rsidR="0044242F" w:rsidRDefault="0044242F">
      <w:pPr>
        <w:rPr>
          <w:b/>
          <w:bCs/>
        </w:rPr>
      </w:pPr>
    </w:p>
    <w:p w14:paraId="00C31E12" w14:textId="2A26DA83" w:rsidR="0092351A" w:rsidRPr="007865DC" w:rsidRDefault="00000000">
      <w:r w:rsidRPr="0044242F">
        <w:rPr>
          <w:b/>
          <w:bCs/>
          <w:sz w:val="24"/>
          <w:szCs w:val="24"/>
        </w:rPr>
        <w:t>Book Selling Website</w:t>
      </w:r>
      <w:r w:rsidR="007865DC" w:rsidRPr="007865DC">
        <w:t xml:space="preserve"> </w:t>
      </w:r>
      <w:r w:rsidR="007865DC">
        <w:t xml:space="preserve">(Website </w:t>
      </w:r>
      <w:proofErr w:type="spellStart"/>
      <w:r w:rsidR="007865DC">
        <w:t>url</w:t>
      </w:r>
      <w:proofErr w:type="spellEnd"/>
      <w:r w:rsidR="007865DC">
        <w:t xml:space="preserve"> : aadi23042003.pythonanywhere.com)</w:t>
      </w:r>
    </w:p>
    <w:p w14:paraId="58653B74" w14:textId="767CB2EF" w:rsidR="0092351A" w:rsidRDefault="00000000" w:rsidP="007865DC">
      <w:r>
        <w:t xml:space="preserve">- </w:t>
      </w:r>
      <w:r w:rsidR="001F61B8">
        <w:t xml:space="preserve"> </w:t>
      </w:r>
      <w:r w:rsidR="00EA514C">
        <w:t xml:space="preserve">Built </w:t>
      </w:r>
      <w:r>
        <w:t>responsive book selling website using Django, HTML, CSS, and Bootstrap.</w:t>
      </w:r>
      <w:r>
        <w:br/>
        <w:t>-</w:t>
      </w:r>
      <w:r w:rsidR="001F61B8">
        <w:t xml:space="preserve"> </w:t>
      </w:r>
      <w:r w:rsidR="00324C34" w:rsidRPr="00324C34">
        <w:t>Engineered a secure user authentication system utilizing Django's built-in features, enabling access control for 250+ users and slashing login-related support tickets by 35% within the first month post-implementation</w:t>
      </w:r>
      <w:r>
        <w:t>.</w:t>
      </w:r>
    </w:p>
    <w:p w14:paraId="775E847A" w14:textId="28E96A52" w:rsidR="00950533" w:rsidRDefault="00950533">
      <w:r>
        <w:t>-</w:t>
      </w:r>
      <w:r w:rsidR="001F61B8">
        <w:t xml:space="preserve"> </w:t>
      </w:r>
      <w:r w:rsidR="00972DE9" w:rsidRPr="00972DE9">
        <w:t>Integrated Stripe payment gateway, configuring API endpoints and webhooks, to enable secure online transactions; implemented 3 security enhancements to comply with PCI standards and protect customer financial data.</w:t>
      </w:r>
      <w:r>
        <w:t>.</w:t>
      </w:r>
    </w:p>
    <w:p w14:paraId="6F51A71F" w14:textId="1DA08A0F" w:rsidR="007865DC" w:rsidRDefault="00950533" w:rsidP="007865DC">
      <w:r>
        <w:t>-</w:t>
      </w:r>
      <w:r w:rsidR="001F61B8">
        <w:t xml:space="preserve"> </w:t>
      </w:r>
      <w:r>
        <w:t>Admin panel where the admin can manage the data.</w:t>
      </w:r>
      <w:r w:rsidR="00972DE9">
        <w:t xml:space="preserve"> The admin can add books and category and also manage them(Edit or delete them).</w:t>
      </w:r>
    </w:p>
    <w:p w14:paraId="3EA6C3B5" w14:textId="77D63239" w:rsidR="0092351A" w:rsidRPr="007865DC" w:rsidRDefault="00000000" w:rsidP="007865DC">
      <w:pPr>
        <w:rPr>
          <w:color w:val="95B3D7" w:themeColor="accent1" w:themeTint="9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65DC">
        <w:rPr>
          <w:color w:val="95B3D7" w:themeColor="accent1" w:themeTint="9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p w14:paraId="33AD6715" w14:textId="32B5204D" w:rsidR="0092351A" w:rsidRDefault="00000000">
      <w:proofErr w:type="spellStart"/>
      <w:r>
        <w:t>B.Tech</w:t>
      </w:r>
      <w:proofErr w:type="spellEnd"/>
      <w:r>
        <w:t xml:space="preserve"> in Computer Science and Engineering – [</w:t>
      </w:r>
      <w:r w:rsidR="005D2ADC">
        <w:t>Institute of Engineering and Technology</w:t>
      </w:r>
      <w:r>
        <w:t>], [</w:t>
      </w:r>
      <w:r w:rsidR="005D2ADC">
        <w:t xml:space="preserve">2027]    </w:t>
      </w:r>
      <w:r>
        <w:t>CGPA: 7.8</w:t>
      </w:r>
    </w:p>
    <w:p w14:paraId="57976143" w14:textId="77777777" w:rsidR="005D2ADC" w:rsidRDefault="005D2ADC">
      <w:pPr>
        <w:pStyle w:val="Heading1"/>
      </w:pPr>
    </w:p>
    <w:p w14:paraId="1E5856B0" w14:textId="0E83210B" w:rsidR="0092351A" w:rsidRDefault="00000000">
      <w:pPr>
        <w:pStyle w:val="Heading1"/>
      </w:pPr>
      <w:r>
        <w:t>Certifications</w:t>
      </w:r>
    </w:p>
    <w:p w14:paraId="411AB938" w14:textId="36A375D4" w:rsidR="005D2ADC" w:rsidRDefault="00000000">
      <w:r>
        <w:t>Certified in Python Libraries</w:t>
      </w:r>
      <w:r w:rsidR="005D2ADC">
        <w:t>(Simplilearn)</w:t>
      </w:r>
      <w:r w:rsidR="00950533">
        <w:t>.</w:t>
      </w:r>
    </w:p>
    <w:p w14:paraId="0B148013" w14:textId="0CC6151E" w:rsidR="0090126D" w:rsidRDefault="0090126D">
      <w:r>
        <w:lastRenderedPageBreak/>
        <w:t>Certified in Machine Learning Algorithms(Simplilearn).</w:t>
      </w:r>
    </w:p>
    <w:p w14:paraId="77587432" w14:textId="77777777" w:rsidR="00950533" w:rsidRDefault="00950533"/>
    <w:p w14:paraId="3F615722" w14:textId="340B5A7D" w:rsidR="005D2ADC" w:rsidRDefault="005D2ADC"/>
    <w:p w14:paraId="78EF46FC" w14:textId="77777777" w:rsidR="005D2ADC" w:rsidRDefault="005D2ADC"/>
    <w:sectPr w:rsidR="005D2A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652735">
    <w:abstractNumId w:val="8"/>
  </w:num>
  <w:num w:numId="2" w16cid:durableId="227418377">
    <w:abstractNumId w:val="6"/>
  </w:num>
  <w:num w:numId="3" w16cid:durableId="895623062">
    <w:abstractNumId w:val="5"/>
  </w:num>
  <w:num w:numId="4" w16cid:durableId="2022703901">
    <w:abstractNumId w:val="4"/>
  </w:num>
  <w:num w:numId="5" w16cid:durableId="1359701184">
    <w:abstractNumId w:val="7"/>
  </w:num>
  <w:num w:numId="6" w16cid:durableId="653686451">
    <w:abstractNumId w:val="3"/>
  </w:num>
  <w:num w:numId="7" w16cid:durableId="1104880627">
    <w:abstractNumId w:val="2"/>
  </w:num>
  <w:num w:numId="8" w16cid:durableId="655181153">
    <w:abstractNumId w:val="1"/>
  </w:num>
  <w:num w:numId="9" w16cid:durableId="769474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0A"/>
    <w:rsid w:val="00121BFF"/>
    <w:rsid w:val="001378D4"/>
    <w:rsid w:val="0015074B"/>
    <w:rsid w:val="00157F8A"/>
    <w:rsid w:val="001F61B8"/>
    <w:rsid w:val="002708BD"/>
    <w:rsid w:val="0029639D"/>
    <w:rsid w:val="00324C34"/>
    <w:rsid w:val="00326F90"/>
    <w:rsid w:val="003E4590"/>
    <w:rsid w:val="0044242F"/>
    <w:rsid w:val="005A152F"/>
    <w:rsid w:val="005D2ADC"/>
    <w:rsid w:val="007865DC"/>
    <w:rsid w:val="007D4C75"/>
    <w:rsid w:val="0090126D"/>
    <w:rsid w:val="0092351A"/>
    <w:rsid w:val="00923B30"/>
    <w:rsid w:val="00950533"/>
    <w:rsid w:val="00972DE9"/>
    <w:rsid w:val="009A0559"/>
    <w:rsid w:val="00A02D53"/>
    <w:rsid w:val="00A65A81"/>
    <w:rsid w:val="00AA1D8D"/>
    <w:rsid w:val="00B20B40"/>
    <w:rsid w:val="00B47730"/>
    <w:rsid w:val="00CB0664"/>
    <w:rsid w:val="00CD4A23"/>
    <w:rsid w:val="00E911DA"/>
    <w:rsid w:val="00EA514C"/>
    <w:rsid w:val="00F303FE"/>
    <w:rsid w:val="00FA17A1"/>
    <w:rsid w:val="00FC693F"/>
    <w:rsid w:val="00FE245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1A6E0"/>
  <w14:defaultImageDpi w14:val="300"/>
  <w15:docId w15:val="{615B69C2-B811-41A5-B0BD-7E389371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57F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sk4603011@gmail.com</cp:lastModifiedBy>
  <cp:revision>20</cp:revision>
  <dcterms:created xsi:type="dcterms:W3CDTF">2013-12-23T23:15:00Z</dcterms:created>
  <dcterms:modified xsi:type="dcterms:W3CDTF">2026-01-30T10:20:00Z</dcterms:modified>
  <cp:category/>
</cp:coreProperties>
</file>